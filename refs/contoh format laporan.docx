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B967" w14:textId="53A4009D" w:rsidR="00775EDD" w:rsidRDefault="00404D2D">
      <w:pPr>
        <w:jc w:val="center"/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12076012" wp14:editId="38122962">
            <wp:simplePos x="0" y="0"/>
            <wp:positionH relativeFrom="column">
              <wp:posOffset>-190468</wp:posOffset>
            </wp:positionH>
            <wp:positionV relativeFrom="paragraph">
              <wp:posOffset>38100</wp:posOffset>
            </wp:positionV>
            <wp:extent cx="800100" cy="861094"/>
            <wp:effectExtent l="0" t="0" r="0" b="0"/>
            <wp:wrapNone/>
            <wp:docPr id="193043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61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sz w:val="28"/>
        </w:rPr>
        <w:t>PEMERINTAH KABUPATEN MALAKA</w:t>
      </w:r>
      <w:r w:rsidR="00000000">
        <w:rPr>
          <w:b/>
          <w:sz w:val="28"/>
        </w:rPr>
        <w:br/>
        <w:t>DINAS TENAGA KERJA DAN TRANSMIGRASI</w:t>
      </w:r>
      <w:r w:rsidR="00000000">
        <w:rPr>
          <w:b/>
          <w:sz w:val="28"/>
        </w:rPr>
        <w:br/>
      </w:r>
      <w:r w:rsidR="00000000">
        <w:rPr>
          <w:sz w:val="20"/>
        </w:rPr>
        <w:t>Jalan Raya Betun, Kompleks Perkantoran Pemerintah Daerah Kab. Malaka, NTT</w:t>
      </w:r>
      <w:r w:rsidR="00000000">
        <w:rPr>
          <w:sz w:val="20"/>
        </w:rPr>
        <w:br/>
        <w:t>Telp: (0389) 123456 | Email: distrans@malakakab.go.id</w:t>
      </w:r>
    </w:p>
    <w:p w14:paraId="57C6726B" w14:textId="03AE1FC2" w:rsidR="00775EDD" w:rsidRDefault="00000000">
      <w:pPr>
        <w:jc w:val="center"/>
      </w:pPr>
      <w:r>
        <w:rPr>
          <w:b/>
        </w:rPr>
        <w:t>______________________________________________________________________________</w:t>
      </w:r>
    </w:p>
    <w:p w14:paraId="73205014" w14:textId="77777777" w:rsidR="00775EDD" w:rsidRDefault="00775EDD"/>
    <w:p w14:paraId="39AD0DF8" w14:textId="3CB49AB0" w:rsidR="00775EDD" w:rsidRDefault="00000000" w:rsidP="00404D2D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HASIL PANEN</w:t>
      </w:r>
      <w:r>
        <w:rPr>
          <w:b/>
          <w:sz w:val="24"/>
        </w:rPr>
        <w:br/>
      </w:r>
      <w:r w:rsidR="00404D2D">
        <w:rPr>
          <w:b/>
          <w:sz w:val="24"/>
        </w:rPr>
        <w:t>PENANAMAN BENIH [NAMA BENIH] [NAMA VARIETAS]</w:t>
      </w:r>
      <w:r>
        <w:rPr>
          <w:b/>
          <w:sz w:val="24"/>
        </w:rPr>
        <w:br/>
        <w:t>KERJA SAMA DENGAN DINAS PERTANIAN DAN KETAHANAN PANGAN</w:t>
      </w:r>
    </w:p>
    <w:p w14:paraId="2F680E17" w14:textId="0A47A428" w:rsidR="00404D2D" w:rsidRDefault="00404D2D" w:rsidP="00404D2D">
      <w:pPr>
        <w:spacing w:after="0"/>
        <w:jc w:val="center"/>
      </w:pPr>
      <w:r>
        <w:rPr>
          <w:b/>
          <w:sz w:val="24"/>
        </w:rPr>
        <w:t>TAHUN [TAHUN YANG DIPILIH]</w:t>
      </w:r>
    </w:p>
    <w:p w14:paraId="3EFDC2ED" w14:textId="77777777" w:rsidR="00775EDD" w:rsidRDefault="00775EDD"/>
    <w:p w14:paraId="0EC3B7F2" w14:textId="0B3EBA7E" w:rsidR="00775EDD" w:rsidRDefault="00700437">
      <w:r>
        <w:t>[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datatable-nya</w:t>
      </w:r>
      <w:proofErr w:type="spellEnd"/>
      <w:r>
        <w:t xml:space="preserve"> di bawah]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75EDD" w14:paraId="374C5FC1" w14:textId="77777777">
        <w:tc>
          <w:tcPr>
            <w:tcW w:w="1728" w:type="dxa"/>
          </w:tcPr>
          <w:p w14:paraId="057477DD" w14:textId="4C93DEFA" w:rsidR="00775EDD" w:rsidRDefault="00775EDD"/>
        </w:tc>
        <w:tc>
          <w:tcPr>
            <w:tcW w:w="1728" w:type="dxa"/>
          </w:tcPr>
          <w:p w14:paraId="60270E8F" w14:textId="36072E9C" w:rsidR="00775EDD" w:rsidRDefault="00775EDD"/>
        </w:tc>
        <w:tc>
          <w:tcPr>
            <w:tcW w:w="1728" w:type="dxa"/>
          </w:tcPr>
          <w:p w14:paraId="55666368" w14:textId="216B8CD9" w:rsidR="00775EDD" w:rsidRDefault="00775EDD"/>
        </w:tc>
        <w:tc>
          <w:tcPr>
            <w:tcW w:w="1728" w:type="dxa"/>
          </w:tcPr>
          <w:p w14:paraId="5400765B" w14:textId="2F671A5F" w:rsidR="00775EDD" w:rsidRDefault="00775EDD"/>
        </w:tc>
        <w:tc>
          <w:tcPr>
            <w:tcW w:w="1728" w:type="dxa"/>
          </w:tcPr>
          <w:p w14:paraId="30C95847" w14:textId="6A4D37EB" w:rsidR="00775EDD" w:rsidRDefault="00775EDD"/>
        </w:tc>
      </w:tr>
      <w:tr w:rsidR="00775EDD" w14:paraId="035FD7D7" w14:textId="77777777">
        <w:tc>
          <w:tcPr>
            <w:tcW w:w="1728" w:type="dxa"/>
          </w:tcPr>
          <w:p w14:paraId="08023F4A" w14:textId="7582AA2C" w:rsidR="00775EDD" w:rsidRDefault="00775EDD"/>
        </w:tc>
        <w:tc>
          <w:tcPr>
            <w:tcW w:w="1728" w:type="dxa"/>
          </w:tcPr>
          <w:p w14:paraId="5942BAFF" w14:textId="35BB824E" w:rsidR="00775EDD" w:rsidRDefault="00775EDD"/>
        </w:tc>
        <w:tc>
          <w:tcPr>
            <w:tcW w:w="1728" w:type="dxa"/>
          </w:tcPr>
          <w:p w14:paraId="700C9C8E" w14:textId="452EF6B6" w:rsidR="00775EDD" w:rsidRDefault="00775EDD"/>
        </w:tc>
        <w:tc>
          <w:tcPr>
            <w:tcW w:w="1728" w:type="dxa"/>
          </w:tcPr>
          <w:p w14:paraId="2EDEDE36" w14:textId="62ED5050" w:rsidR="00775EDD" w:rsidRDefault="00775EDD"/>
        </w:tc>
        <w:tc>
          <w:tcPr>
            <w:tcW w:w="1728" w:type="dxa"/>
          </w:tcPr>
          <w:p w14:paraId="36FF8360" w14:textId="5FDE0186" w:rsidR="00775EDD" w:rsidRDefault="00775EDD"/>
        </w:tc>
      </w:tr>
      <w:tr w:rsidR="00775EDD" w14:paraId="0E021781" w14:textId="77777777">
        <w:tc>
          <w:tcPr>
            <w:tcW w:w="1728" w:type="dxa"/>
          </w:tcPr>
          <w:p w14:paraId="0EE7FE0B" w14:textId="53C23E55" w:rsidR="00775EDD" w:rsidRDefault="00775EDD"/>
        </w:tc>
        <w:tc>
          <w:tcPr>
            <w:tcW w:w="1728" w:type="dxa"/>
          </w:tcPr>
          <w:p w14:paraId="7509A28A" w14:textId="73670F48" w:rsidR="00775EDD" w:rsidRDefault="00775EDD"/>
        </w:tc>
        <w:tc>
          <w:tcPr>
            <w:tcW w:w="1728" w:type="dxa"/>
          </w:tcPr>
          <w:p w14:paraId="0DAD9154" w14:textId="1FA761FE" w:rsidR="00775EDD" w:rsidRDefault="00775EDD"/>
        </w:tc>
        <w:tc>
          <w:tcPr>
            <w:tcW w:w="1728" w:type="dxa"/>
          </w:tcPr>
          <w:p w14:paraId="56AD0D78" w14:textId="69774538" w:rsidR="00775EDD" w:rsidRDefault="00775EDD"/>
        </w:tc>
        <w:tc>
          <w:tcPr>
            <w:tcW w:w="1728" w:type="dxa"/>
          </w:tcPr>
          <w:p w14:paraId="47EA9926" w14:textId="30C750E6" w:rsidR="00775EDD" w:rsidRDefault="00775EDD"/>
        </w:tc>
      </w:tr>
      <w:tr w:rsidR="00775EDD" w14:paraId="64BF68AD" w14:textId="77777777">
        <w:tc>
          <w:tcPr>
            <w:tcW w:w="1728" w:type="dxa"/>
          </w:tcPr>
          <w:p w14:paraId="014C7B65" w14:textId="4AF7B8F6" w:rsidR="00775EDD" w:rsidRDefault="00775EDD"/>
        </w:tc>
        <w:tc>
          <w:tcPr>
            <w:tcW w:w="1728" w:type="dxa"/>
          </w:tcPr>
          <w:p w14:paraId="6E2688C3" w14:textId="78435A9A" w:rsidR="00775EDD" w:rsidRDefault="00775EDD"/>
        </w:tc>
        <w:tc>
          <w:tcPr>
            <w:tcW w:w="1728" w:type="dxa"/>
          </w:tcPr>
          <w:p w14:paraId="57598E16" w14:textId="469C6108" w:rsidR="00775EDD" w:rsidRDefault="00775EDD"/>
        </w:tc>
        <w:tc>
          <w:tcPr>
            <w:tcW w:w="1728" w:type="dxa"/>
          </w:tcPr>
          <w:p w14:paraId="21ACC0EE" w14:textId="2DDB06B0" w:rsidR="00775EDD" w:rsidRDefault="00775EDD"/>
        </w:tc>
        <w:tc>
          <w:tcPr>
            <w:tcW w:w="1728" w:type="dxa"/>
          </w:tcPr>
          <w:p w14:paraId="7B722341" w14:textId="5DDE2269" w:rsidR="00775EDD" w:rsidRDefault="00775EDD"/>
        </w:tc>
      </w:tr>
    </w:tbl>
    <w:p w14:paraId="76CEA727" w14:textId="77777777" w:rsidR="0027094F" w:rsidRDefault="0027094F"/>
    <w:sectPr w:rsidR="002709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1401088">
    <w:abstractNumId w:val="8"/>
  </w:num>
  <w:num w:numId="2" w16cid:durableId="1150902820">
    <w:abstractNumId w:val="6"/>
  </w:num>
  <w:num w:numId="3" w16cid:durableId="964311586">
    <w:abstractNumId w:val="5"/>
  </w:num>
  <w:num w:numId="4" w16cid:durableId="1186021465">
    <w:abstractNumId w:val="4"/>
  </w:num>
  <w:num w:numId="5" w16cid:durableId="422840626">
    <w:abstractNumId w:val="7"/>
  </w:num>
  <w:num w:numId="6" w16cid:durableId="1936983572">
    <w:abstractNumId w:val="3"/>
  </w:num>
  <w:num w:numId="7" w16cid:durableId="2055420610">
    <w:abstractNumId w:val="2"/>
  </w:num>
  <w:num w:numId="8" w16cid:durableId="1581675348">
    <w:abstractNumId w:val="1"/>
  </w:num>
  <w:num w:numId="9" w16cid:durableId="19982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94F"/>
    <w:rsid w:val="0029639D"/>
    <w:rsid w:val="00326F90"/>
    <w:rsid w:val="003A58F5"/>
    <w:rsid w:val="00404D2D"/>
    <w:rsid w:val="00700437"/>
    <w:rsid w:val="00775EDD"/>
    <w:rsid w:val="00AA1D8D"/>
    <w:rsid w:val="00B47730"/>
    <w:rsid w:val="00C222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7313C1"/>
  <w14:defaultImageDpi w14:val="300"/>
  <w15:docId w15:val="{E6575964-B5E5-4504-8FAB-BE0A28CA7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Abyan Dzaka</cp:lastModifiedBy>
  <cp:revision>3</cp:revision>
  <dcterms:created xsi:type="dcterms:W3CDTF">2013-12-23T23:15:00Z</dcterms:created>
  <dcterms:modified xsi:type="dcterms:W3CDTF">2026-08-29T10:25:00Z</dcterms:modified>
  <cp:category/>
</cp:coreProperties>
</file>